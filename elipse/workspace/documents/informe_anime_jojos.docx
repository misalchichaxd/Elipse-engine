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sobre JoJo’s Bizarre Adventure</w:t>
      </w:r>
    </w:p>
    <w:p>
      <w:pPr>
        <w:pStyle w:val="Heading2"/>
      </w:pPr>
      <w:r>
        <w:t>Resumen ejecutivo</w:t>
      </w:r>
    </w:p>
    <w:p>
      <w:r>
        <w:rPr>
          <w:color w:val="000000"/>
        </w:rPr>
        <w:t>JoJo’s Bizarre Adventure es una serie de manga y anime creada por Hirohiko Araki, que ha cautivado a miles de fans a lo largo del mundo. Este informe proporciona una breve visión general del manga, abordando su historia, protagonistas y el impacto que ha tenido en el mercado del anime y el manga. Además, se analiza la adaptación animada y su recepción en el público.</w:t>
      </w:r>
    </w:p>
    <w:p>
      <w:pPr>
        <w:pStyle w:val="Heading2"/>
      </w:pPr>
      <w:r>
        <w:t>Desarrollo</w:t>
      </w:r>
    </w:p>
    <w:p>
      <w:pPr>
        <w:pStyle w:val="Heading3"/>
      </w:pPr>
      <w:r>
        <w:t>Origen y Historia del Manga</w:t>
      </w:r>
    </w:p>
    <w:p>
      <w:r>
        <w:rPr>
          <w:color w:val="000000"/>
        </w:rPr>
        <w:t>JoJo’s Bizarre Adventure comenzó su publicación en 1987 en Weekly Shōnen Jump y continuó hasta 2004, con publicaciones adicionales hasta 2016. La historia sigue a varias generaciones de la familia Joestar, quienes enfrentan enemigos sobrenaturales a través de habilidades únicas conocidas como Stands. Esta serie de manga se ha convertido en un fenómeno cultural, con una gran base de fans y numerosas referencias en la cultura popular.</w:t>
      </w:r>
    </w:p>
    <w:p>
      <w:pPr>
        <w:pStyle w:val="Heading3"/>
      </w:pPr>
      <w:r>
        <w:t>El Impacto en el Anime</w:t>
      </w:r>
    </w:p>
    <w:p>
      <w:r>
        <w:rPr>
          <w:color w:val="000000"/>
        </w:rPr>
        <w:t>En 2021, David Production lanzó la adaptación animada de JoJo’s Bizarre Adventure, que se ha convertido en una de las series de anime más populares en plataformas como Crunchyroll y Netflix. Esta versión abarca las distintas partes del manga, presentando una mezcla única de acción, humor y referencias culturales. La adaptación ha mantenido la esencia del manga, pero ha introducido nuevas dinámicas y personajes que atraen a una audiencia más amplia.</w:t>
      </w:r>
    </w:p>
    <w:p>
      <w:pPr>
        <w:pStyle w:val="Heading3"/>
      </w:pPr>
      <w:r>
        <w:t>Referencias Culturales y Comunidad</w:t>
      </w:r>
    </w:p>
    <w:p>
      <w:r>
        <w:rPr>
          <w:color w:val="000000"/>
        </w:rPr>
        <w:t>JoJo’s Bizarre Adventure ha generado una extensa comunidad en línea, con sitios web como JoJo's Bizarre Encyclopedia que almacenan información detallada y actualizada sobre la serie. Estos sitios son valiosos para los fans que buscan conocer más sobre los personajes, las tramas y la historia en general.</w:t>
      </w:r>
    </w:p>
    <w:p>
      <w:pPr>
        <w:pStyle w:val="Heading4"/>
      </w:pPr>
      <w:r>
        <w:t>JoJo's Bizarre Encyclopedia</w:t>
      </w:r>
    </w:p>
    <w:p>
      <w:r>
        <w:rPr>
          <w:color w:val="000000"/>
        </w:rPr>
        <w:t>La JoJo's Bizarre Encyclopedia es un recurso valioso que ofrece una base de datos extensa y actualizada sobre la serie. Con más de 8,600 artículos, el wiki proporciona una visión completa de la serie y sus personajes. Además, la enciclopedia se actualiza regularmente para mantenerla relevante y útil para los fans.</w:t>
      </w:r>
    </w:p>
    <w:p>
      <w:pPr>
        <w:pStyle w:val="Heading2"/>
      </w:pPr>
      <w:r>
        <w:t>Conclusiones</w:t>
      </w:r>
    </w:p>
    <w:p>
      <w:r>
        <w:rPr>
          <w:color w:val="000000"/>
        </w:rPr>
        <w:t>JoJo’s Bizarre Adventure ha sido un éxito tanto en el ámbito del manga como del anime, logrando mantener una gran base de fans y generando numerosas referencias y citas culturales. La adaptación animada ha permitido llegar a una audiencia más amplia, a la vez que ha preservado la esencia del manga original. La comunidad en línea continúa siendo un espacio importante para la interacción y el intercambio de información entre los fans de la serie.</w:t>
      </w:r>
    </w:p>
    <w:p>
      <w:pPr>
        <w:pStyle w:val="Heading2"/>
      </w:pPr>
      <w:r>
        <w:t>Imágenes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47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i/>
          <w:color w:val="000000"/>
          <w:sz w:val="20"/>
        </w:rPr>
        <w:t>Top 20 Best Anime Streaming Websites To Watch Anime</w:t>
      </w:r>
    </w:p>
    <w:p>
      <w:r>
        <w:rPr>
          <w:color w:val="000000"/>
        </w:rPr>
        <w:t>![En İyi 5 Ücretsiz Çevrimiçi Anime İzleme Sitesi [2025 En Yeni]](https://images.imyfone.com/tr/assets/article/topic/anime-watch-site.png)</w:t>
      </w:r>
    </w:p>
    <w:p>
      <w:pPr>
        <w:spacing w:line="240" w:lineRule="auto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i/>
          <w:color w:val="000000"/>
          <w:sz w:val="20"/>
        </w:rPr>
        <w:t>Dubbed Anime Biz Watch Dubbed Anime On Hulu</w:t>
      </w:r>
    </w:p>
    <w:p>
      <w:pPr>
        <w:pStyle w:val="Heading2"/>
      </w:pPr>
      <w:r>
        <w:t>Fuentes</w:t>
      </w:r>
    </w:p>
    <w:p>
      <w:pPr>
        <w:pStyle w:val="ListBullet"/>
      </w:pPr>
      <w:r>
        <w:rPr>
          <w:color w:val="000000"/>
        </w:rPr>
        <w:t>https://en.wikipedia.org/wiki/JoJo's_Bizarre_Adventure</w:t>
      </w:r>
    </w:p>
    <w:p>
      <w:pPr>
        <w:pStyle w:val="ListBullet"/>
      </w:pPr>
      <w:r>
        <w:rPr>
          <w:color w:val="000000"/>
        </w:rPr>
        <w:t>https://en.wikipedia.org/wiki/JoJo's_Bizarre_Adventure_(TV_series)</w:t>
      </w:r>
    </w:p>
    <w:p>
      <w:pPr>
        <w:pStyle w:val="ListBullet"/>
      </w:pPr>
      <w:r>
        <w:rPr>
          <w:color w:val="000000"/>
        </w:rPr>
        <w:t>https://jojowiki.com/</w:t>
      </w:r>
    </w:p>
    <w:p>
      <w:pPr>
        <w:pStyle w:val="ListBullet"/>
      </w:pPr>
      <w:r>
        <w:rPr>
          <w:color w:val="000000"/>
        </w:rPr>
        <w:t>https://www.crunchyroll.com/series/GYP8DP1MY/jojos-bizarre-adventure</w:t>
      </w:r>
    </w:p>
    <w:p>
      <w:pPr>
        <w:pStyle w:val="ListBullet"/>
      </w:pPr>
      <w:r>
        <w:rPr>
          <w:color w:val="000000"/>
        </w:rPr>
        <w:t>https://www.netflix.com/tudum/articles/steel-ball-run-jojos-bizarre-adventure-release-date-news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 w:eastAsia="Arial" w:cs="Arial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="Arial" w:hAnsi="Arial" w:eastAsia="Arial" w:cs="Arial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="Arial" w:hAnsi="Arial" w:eastAsia="Arial" w:cs="Arial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="Arial" w:hAnsi="Arial" w:eastAsia="Arial" w:cs="Arial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3"/>
    </w:pPr>
    <w:rPr>
      <w:rFonts w:ascii="Arial" w:hAnsi="Arial" w:eastAsia="Arial" w:cs="Arial"/>
      <w:b/>
      <w:bCs/>
      <w:i w:val="0"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240" w:line="360" w:lineRule="auto"/>
      <w:contextualSpacing/>
      <w:jc w:val="center"/>
    </w:pPr>
    <w:rPr>
      <w:rFonts w:ascii="Arial" w:hAnsi="Arial" w:eastAsia="Arial" w:cs="Arial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sobre JoJo’s Bizarre Adventure</dc:title>
  <dc:subject/>
  <dc:creator>ELIPSE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